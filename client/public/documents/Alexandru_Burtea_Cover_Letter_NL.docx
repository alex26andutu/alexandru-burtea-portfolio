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8181B"/>
          <w:sz w:val="40"/>
        </w:rPr>
        <w:t>Alexandru Burtea</w:t>
      </w:r>
    </w:p>
    <w:p>
      <w:pPr>
        <w:spacing w:after="40"/>
      </w:pPr>
      <w:r>
        <w:rPr>
          <w:b w:val="0"/>
          <w:i w:val="0"/>
          <w:color w:val="D6692F"/>
          <w:sz w:val="22"/>
        </w:rPr>
        <w:t>Meubelontwerper &amp; Vakman</w:t>
      </w:r>
    </w:p>
    <w:p>
      <w:pPr>
        <w:spacing w:after="120"/>
      </w:pPr>
      <w:r>
        <w:rPr>
          <w:b w:val="0"/>
          <w:i w:val="0"/>
          <w:color w:val="5F5E5A"/>
          <w:sz w:val="20"/>
        </w:rPr>
        <w:t>Iași, Roemenië  ·  info@alexandruburtea.nl  ·  +40 735 488 154 (WhatsApp)  ·  linkedin.com/in/alexandru-burtea</w:t>
      </w:r>
    </w:p>
    <w:p>
      <w:pPr>
        <w:spacing w:before="0" w:after="280"/>
        <w:pBdr>
          <w:bottom w:val="single" w:sz="6" w:space="4" w:color="D6692F"/>
        </w:pBdr>
      </w:pPr>
    </w:p>
    <w:p>
      <w:pPr>
        <w:spacing w:after="320"/>
      </w:pPr>
      <w:r>
        <w:rPr>
          <w:b w:val="0"/>
          <w:i w:val="0"/>
          <w:color w:val="5F5E5A"/>
          <w:sz w:val="20"/>
        </w:rPr>
      </w:r>
    </w:p>
    <w:p>
      <w:pPr>
        <w:spacing w:after="200"/>
      </w:pPr>
      <w:r>
        <w:rPr>
          <w:b w:val="0"/>
          <w:i w:val="0"/>
          <w:color w:val="2C2C2A"/>
          <w:sz w:val="22"/>
        </w:rPr>
        <w:t>Geachte heer/mevrouw,</w:t>
      </w:r>
    </w:p>
    <w:p>
      <w:pPr>
        <w:spacing w:after="200"/>
      </w:pPr>
      <w:r>
        <w:rPr>
          <w:b w:val="0"/>
          <w:i w:val="0"/>
          <w:color w:val="2C2C2A"/>
          <w:sz w:val="22"/>
        </w:rPr>
        <w:t>Graag solliciteer ik naar de functie van Meubelmaker / Kastenmaker in uw werkplaats. Ik heb meer dan 10 jaar praktijkervaring in de productie en montage van maatwerk meubilair, waaronder projecten voor internationale klanten en bedrijven — onder andere werk voor de Britse markt.</w:t>
      </w:r>
    </w:p>
    <w:p>
      <w:pPr>
        <w:spacing w:after="200"/>
      </w:pPr>
      <w:r>
        <w:rPr>
          <w:b w:val="0"/>
          <w:i w:val="0"/>
          <w:color w:val="2C2C2A"/>
          <w:sz w:val="22"/>
        </w:rPr>
        <w:t>De afgelopen 4 jaar run ik mijn eigen werkplaats als zelfstandig ondernemer en begeleid ik projecten van A tot Z: van het eerste overleg en 3D-ontwerp in SketchUp, via de productie in de werkplaats, tot de montage op locatie. Mijn werk omvat maatwerk keukens, kasten, kleedkamers, badkamermeubilair, gangen en kantoorruimtes.</w:t>
      </w:r>
    </w:p>
    <w:p>
      <w:pPr>
        <w:spacing w:after="200"/>
      </w:pPr>
      <w:r>
        <w:rPr>
          <w:b w:val="0"/>
          <w:i w:val="0"/>
          <w:color w:val="2C2C2A"/>
          <w:sz w:val="22"/>
        </w:rPr>
        <w:t>Ik kan technische tekeningen lezen, werk met MDF, gelamineerde platen, multiplex en massief hout, en bedien professionele houtbewerkingsmachines en handgereedschap. Ik hecht waarde aan precisie, strakke afwerking en het halen van afgesproken deadlines.</w:t>
      </w:r>
    </w:p>
    <w:p>
      <w:pPr>
        <w:spacing w:after="200"/>
      </w:pPr>
      <w:r>
        <w:rPr>
          <w:b w:val="0"/>
          <w:i w:val="0"/>
          <w:color w:val="2C2C2A"/>
          <w:sz w:val="22"/>
        </w:rPr>
        <w:t>Ik ben op zoek naar een vaste functie in een kleine tot middelgrote professionele werkplaats waar kwaliteit, precisie en teamwork worden gewaardeerd. Mijn motivatie om naar Nederland te verhuizen komt voort uit de waardering voor de Nederlandse werkcultuur — gestructureerde werkomgevingen, eerlijke communicatie en hoge vakmanschapsnormen.</w:t>
      </w:r>
    </w:p>
    <w:p>
      <w:pPr>
        <w:spacing w:after="200"/>
      </w:pPr>
      <w:r>
        <w:rPr>
          <w:b w:val="0"/>
          <w:i w:val="0"/>
          <w:color w:val="2C2C2A"/>
          <w:sz w:val="22"/>
        </w:rPr>
        <w:t>Graag bespreek ik in een gesprek hoe mijn ervaring kan bijdragen aan uw team. Mijn portfolio van recente projecten is te vinden op alexandruburtea.nl. Ik ben beschikbaar voor een gesprek op een moment dat u schikt — persoonlijk of via videogesprek.</w:t>
      </w:r>
    </w:p>
    <w:p>
      <w:pPr>
        <w:spacing w:after="200"/>
      </w:pPr>
      <w:r>
        <w:rPr>
          <w:b w:val="0"/>
          <w:i w:val="0"/>
          <w:color w:val="2C2C2A"/>
          <w:sz w:val="22"/>
        </w:rPr>
        <w:t>Dank u voor het in overweging nemen van mijn sollicitatie.</w:t>
      </w:r>
    </w:p>
    <w:p>
      <w:pPr>
        <w:spacing w:after="40"/>
      </w:pPr>
      <w:r>
        <w:rPr>
          <w:b w:val="0"/>
          <w:i w:val="0"/>
          <w:color w:val="2C2C2A"/>
          <w:sz w:val="22"/>
        </w:rPr>
        <w:t>Met vriendelijke groet,</w:t>
      </w:r>
    </w:p>
    <w:p>
      <w:r>
        <w:rPr>
          <w:b/>
          <w:i w:val="0"/>
          <w:color w:val="18181B"/>
          <w:sz w:val="22"/>
        </w:rPr>
        <w:t>Alexandru Burtea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4" w:lineRule="auto"/>
    </w:pPr>
    <w:rPr>
      <w:rFonts w:ascii="Calibri" w:hAnsi="Calibri"/>
      <w:color w:val="2C2C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Alexandru Burtea — Cover Letter</dc:title>
  <dc:subject/>
  <dc:creator>Alexandru Burtea</dc:creator>
  <cp:keywords/>
  <dc:description>generated by python-docx</dc:description>
  <cp:lastModifiedBy/>
  <cp:revision>1</cp:revision>
  <dcterms:created xsi:type="dcterms:W3CDTF">2013-12-23T23:15:00Z</dcterms:created>
  <dcterms:modified xsi:type="dcterms:W3CDTF">2013-12-23T23:15:00Z</dcterms:modified>
  <cp:category/>
</cp:coreProperties>
</file>