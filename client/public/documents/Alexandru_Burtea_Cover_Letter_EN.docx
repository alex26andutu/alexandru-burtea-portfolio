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8181B"/>
          <w:sz w:val="40"/>
        </w:rPr>
        <w:t>Alexandru Burtea</w:t>
      </w:r>
    </w:p>
    <w:p>
      <w:pPr>
        <w:spacing w:after="40"/>
      </w:pPr>
      <w:r>
        <w:rPr>
          <w:b w:val="0"/>
          <w:i w:val="0"/>
          <w:color w:val="D6692F"/>
          <w:sz w:val="22"/>
        </w:rPr>
        <w:t>Furniture Designer &amp; Craftsman</w:t>
      </w:r>
    </w:p>
    <w:p>
      <w:pPr>
        <w:spacing w:after="120"/>
      </w:pPr>
      <w:r>
        <w:rPr>
          <w:b w:val="0"/>
          <w:i w:val="0"/>
          <w:color w:val="5F5E5A"/>
          <w:sz w:val="20"/>
        </w:rPr>
        <w:t>Iași, Romania  ·  info@alexandruburtea.nl  ·  +40 735 488 154 (WhatsApp)  ·  linkedin.com/in/alexandru-burtea</w:t>
      </w:r>
    </w:p>
    <w:p>
      <w:pPr>
        <w:spacing w:before="0" w:after="280"/>
        <w:pBdr>
          <w:bottom w:val="single" w:sz="6" w:space="4" w:color="D6692F"/>
        </w:pBdr>
      </w:pPr>
    </w:p>
    <w:p>
      <w:pPr>
        <w:spacing w:after="320"/>
      </w:pPr>
      <w:r>
        <w:rPr>
          <w:b w:val="0"/>
          <w:i w:val="0"/>
          <w:color w:val="5F5E5A"/>
          <w:sz w:val="20"/>
        </w:rPr>
      </w:r>
    </w:p>
    <w:p>
      <w:pPr>
        <w:spacing w:after="200"/>
      </w:pPr>
      <w:r>
        <w:rPr>
          <w:b w:val="0"/>
          <w:i w:val="0"/>
          <w:color w:val="2C2C2A"/>
          <w:sz w:val="22"/>
        </w:rPr>
        <w:t>Dear Hiring Manager,</w:t>
      </w:r>
    </w:p>
    <w:p>
      <w:pPr>
        <w:spacing w:after="200"/>
      </w:pPr>
      <w:r>
        <w:rPr>
          <w:b w:val="0"/>
          <w:i w:val="0"/>
          <w:color w:val="2C2C2A"/>
          <w:sz w:val="22"/>
        </w:rPr>
        <w:t>I would like to apply for the position of Furniture Maker / Cabinet Maker in your workshop. I have over 10 years of hands-on experience in custom furniture production and on-site installation, including projects delivered for international clients and companies — among them work for the UK market.</w:t>
      </w:r>
    </w:p>
    <w:p>
      <w:pPr>
        <w:spacing w:after="200"/>
      </w:pPr>
      <w:r>
        <w:rPr>
          <w:b w:val="0"/>
          <w:i w:val="0"/>
          <w:color w:val="2C2C2A"/>
          <w:sz w:val="22"/>
        </w:rPr>
        <w:t>For the past 4 years I have been running my own independent workshop, managing projects end-to-end: from initial consultation and 3D design in SketchUp, through workshop production, to on-site installation. My work spans custom kitchens, wardrobes, dressing rooms, bathroom cabinetry, hallways, and office spaces.</w:t>
      </w:r>
    </w:p>
    <w:p>
      <w:pPr>
        <w:spacing w:after="200"/>
      </w:pPr>
      <w:r>
        <w:rPr>
          <w:b w:val="0"/>
          <w:i w:val="0"/>
          <w:color w:val="2C2C2A"/>
          <w:sz w:val="22"/>
        </w:rPr>
        <w:t>I am experienced reading technical drawings, working with MDF, laminated boards, plywood, and solid wood, and operating professional woodworking machines and hand tools. I take pride in precision, clean finishes, and meeting agreed timelines.</w:t>
      </w:r>
    </w:p>
    <w:p>
      <w:pPr>
        <w:spacing w:after="200"/>
      </w:pPr>
      <w:r>
        <w:rPr>
          <w:b w:val="0"/>
          <w:i w:val="0"/>
          <w:color w:val="2C2C2A"/>
          <w:sz w:val="22"/>
        </w:rPr>
        <w:t>I am looking for a long-term position in a small to medium-sized professional workshop where quality, precision, and teamwork are valued. I am motivated to relocate to the Netherlands because I appreciate the country’s reputation for structured work environments, fair communication, and high craftsmanship standards.</w:t>
      </w:r>
    </w:p>
    <w:p>
      <w:pPr>
        <w:spacing w:after="200"/>
      </w:pPr>
      <w:r>
        <w:rPr>
          <w:b w:val="0"/>
          <w:i w:val="0"/>
          <w:color w:val="2C2C2A"/>
          <w:sz w:val="22"/>
        </w:rPr>
        <w:t>I would welcome the opportunity to discuss how my experience can contribute to your team. My portfolio of recent projects is available at alexandruburtea.nl, and I am available for an interview at your convenience — in person or via video call.</w:t>
      </w:r>
    </w:p>
    <w:p>
      <w:pPr>
        <w:spacing w:after="200"/>
      </w:pPr>
      <w:r>
        <w:rPr>
          <w:b w:val="0"/>
          <w:i w:val="0"/>
          <w:color w:val="2C2C2A"/>
          <w:sz w:val="22"/>
        </w:rPr>
        <w:t>Thank you for considering my application.</w:t>
      </w:r>
    </w:p>
    <w:p>
      <w:pPr>
        <w:spacing w:after="40"/>
      </w:pPr>
      <w:r>
        <w:rPr>
          <w:b w:val="0"/>
          <w:i w:val="0"/>
          <w:color w:val="2C2C2A"/>
          <w:sz w:val="22"/>
        </w:rPr>
        <w:t>Kind regards,</w:t>
      </w:r>
    </w:p>
    <w:p>
      <w:r>
        <w:rPr>
          <w:b/>
          <w:i w:val="0"/>
          <w:color w:val="18181B"/>
          <w:sz w:val="22"/>
        </w:rPr>
        <w:t>Alexandru Burtea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24" w:lineRule="auto"/>
    </w:pPr>
    <w:rPr>
      <w:rFonts w:ascii="Calibri" w:hAnsi="Calibri"/>
      <w:color w:val="2C2C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Alexandru Burtea — Cover Letter</dc:title>
  <dc:subject/>
  <dc:creator>Alexandru Burtea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